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鼎牛阅读 · 线下课程优势整理</w:t>
      </w:r>
    </w:p>
    <w:p/>
    <w:p>
      <w:r>
        <w:rPr>
          <w:rFonts w:ascii="微软雅黑" w:hAnsi="微软雅黑"/>
          <w:b/>
          <w:color w:val="646464"/>
          <w:sz w:val="24"/>
        </w:rPr>
        <w:t>适用场景：幼儿园招生推广 · 家长说明会 · 线下体验课</w:t>
      </w:r>
    </w:p>
    <w:p>
      <w:r>
        <w:rPr>
          <w:rFonts w:ascii="微软雅黑" w:hAnsi="微软雅黑"/>
          <w:b w:val="0"/>
          <w:color w:val="969696"/>
          <w:sz w:val="20"/>
        </w:rPr>
        <w:t>整理来源：产品说明书、课程大纲、家长课堂PPT、竞品对比资料</w:t>
      </w:r>
    </w:p>
    <w:p/>
    <w:p>
      <w:pPr>
        <w:pStyle w:val="Heading1"/>
      </w:pPr>
      <w:r>
        <w:rPr>
          <w:rFonts w:ascii="微软雅黑" w:hAnsi="微软雅黑"/>
        </w:rPr>
        <w:t>一、为什么线下课程对幼儿园孩子（3-8岁）不可替代？</w:t>
      </w:r>
    </w:p>
    <w:p>
      <w:r>
        <w:rPr>
          <w:rFonts w:ascii="微软雅黑" w:hAnsi="微软雅黑"/>
          <w:b/>
          <w:sz w:val="24"/>
        </w:rPr>
        <w:t>核心底层：3-8岁是布罗卡斯区（语言敏感区）最活跃的黄金期。线下沉浸式环境能最大化激活这个窗口期。</w:t>
      </w:r>
    </w:p>
    <w:p>
      <w:pPr>
        <w:pStyle w:val="ListBullet"/>
      </w:pPr>
      <w:r>
        <w:rPr>
          <w:rFonts w:ascii="微软雅黑" w:hAnsi="微软雅黑"/>
          <w:sz w:val="22"/>
        </w:rPr>
        <w:t>语言黄金期 + 线下沉浸环境 = 效果翻倍：幼儿园阶段的孩子需要真实的语言交际场景，不是隔着屏幕看动画。线下的眼神交流、肢体语言、口型模仿，是线上无法完全替代的。</w:t>
      </w:r>
    </w:p>
    <w:p>
      <w:pPr>
        <w:pStyle w:val="ListBullet"/>
      </w:pPr>
      <w:r>
        <w:rPr>
          <w:rFonts w:ascii="微软雅黑" w:hAnsi="微软雅黑"/>
          <w:sz w:val="22"/>
        </w:rPr>
        <w:t>幼儿注意力特征决定了线下更有效：5-6岁孩子专注力仅10-15分钟，线下课堂通过18种游戏化互动、教具切换、身体律动，持续抓住注意力。纯线上APP难以做到。</w:t>
      </w:r>
    </w:p>
    <w:p>
      <w:pPr>
        <w:pStyle w:val="ListBullet"/>
      </w:pPr>
      <w:r>
        <w:rPr>
          <w:rFonts w:ascii="微软雅黑" w:hAnsi="微软雅黑"/>
          <w:sz w:val="22"/>
        </w:rPr>
        <w:t>社交需求不可忽视：幼儿园孩子正处于社交启蒙期，同伴一起读、一起演、一起比赛，既学英语又练社交，一举两得。</w:t>
      </w:r>
    </w:p>
    <w:p>
      <w:pPr>
        <w:pStyle w:val="ListBullet"/>
      </w:pPr>
      <w:r>
        <w:rPr>
          <w:rFonts w:ascii="微软雅黑" w:hAnsi="微软雅黑"/>
          <w:sz w:val="22"/>
        </w:rPr>
        <w:t>保护视力、远离屏幕疲劳：家长对幼儿长时间盯屏幕越来越警惕。线下课程大幅减少屏幕依赖，实体教具（闪卡、翻翻卡、绘本）替代电子屏幕。</w:t>
      </w:r>
    </w:p>
    <w:p>
      <w:pPr>
        <w:pStyle w:val="ListBullet"/>
      </w:pPr>
      <w:r>
        <w:rPr>
          <w:rFonts w:ascii="微软雅黑" w:hAnsi="微软雅黑"/>
          <w:sz w:val="22"/>
        </w:rPr>
        <w:t>家长信任线下：幼儿园家长更相信"看得见"的教学——看得见的教室、看得见的老师、看得见的课堂效果。</w:t>
      </w:r>
    </w:p>
    <w:p/>
    <w:p>
      <w:pPr>
        <w:pStyle w:val="Heading1"/>
      </w:pPr>
      <w:r>
        <w:rPr>
          <w:rFonts w:ascii="微软雅黑" w:hAnsi="微软雅黑"/>
        </w:rPr>
        <w:t>二、鼎牛阅读线下核心优势（8大维度）</w:t>
      </w:r>
    </w:p>
    <w:p>
      <w:r>
        <w:rPr>
          <w:rFonts w:ascii="微软雅黑" w:hAnsi="微软雅黑"/>
          <w:b/>
          <w:color w:val="0052A4"/>
          <w:sz w:val="26"/>
        </w:rPr>
        <w:t>优势1：真人教练面对面，当场纠音、当场突破</w:t>
      </w:r>
    </w:p>
    <w:p>
      <w:pPr>
        <w:pStyle w:val="ListBullet"/>
      </w:pPr>
      <w:r>
        <w:rPr>
          <w:rFonts w:ascii="微软雅黑" w:hAnsi="微软雅黑"/>
          <w:sz w:val="22"/>
        </w:rPr>
        <w:t>教练实时观察孩子口型、舌位，当场纠正发音——这是AI语音识别做不到的精准反馈。</w:t>
      </w:r>
    </w:p>
    <w:p>
      <w:pPr>
        <w:pStyle w:val="ListBullet"/>
      </w:pPr>
      <w:r>
        <w:rPr>
          <w:rFonts w:ascii="微软雅黑" w:hAnsi="微软雅黑"/>
          <w:sz w:val="22"/>
        </w:rPr>
        <w:t>眼神交流、击掌鼓励、肢体语言赋能——孩子感受到"真的有人在关注我"，学习动力完全不同。</w:t>
      </w:r>
    </w:p>
    <w:p>
      <w:pPr>
        <w:pStyle w:val="ListBullet"/>
      </w:pPr>
      <w:r>
        <w:rPr>
          <w:rFonts w:ascii="微软雅黑" w:hAnsi="微软雅黑"/>
          <w:sz w:val="22"/>
        </w:rPr>
        <w:t>"先能量后能力"——每次课先开启能量环节（欣赏3个优点 + 证据），让孩子情绪饱满再进入学习。</w:t>
      </w:r>
    </w:p>
    <w:p/>
    <w:p>
      <w:r>
        <w:rPr>
          <w:rFonts w:ascii="微软雅黑" w:hAnsi="微软雅黑"/>
          <w:b/>
          <w:color w:val="0052A4"/>
          <w:sz w:val="26"/>
        </w:rPr>
        <w:t>优势2：18种课堂游戏，线下才有"真互动"</w:t>
      </w:r>
    </w:p>
    <w:p>
      <w:pPr>
        <w:pStyle w:val="ListBullet"/>
      </w:pPr>
      <w:r>
        <w:rPr>
          <w:rFonts w:ascii="微软雅黑" w:hAnsi="微软雅黑"/>
          <w:sz w:val="22"/>
        </w:rPr>
        <w:t>角色扮演、句子接龙、配音魔法师、闪卡PK赛——所有游戏都需要真实的身体参与和互动，线下才能最大化效果。</w:t>
      </w:r>
    </w:p>
    <w:p>
      <w:pPr>
        <w:pStyle w:val="ListBullet"/>
      </w:pPr>
      <w:r>
        <w:rPr>
          <w:rFonts w:ascii="微软雅黑" w:hAnsi="微软雅黑"/>
          <w:sz w:val="22"/>
        </w:rPr>
        <w:t>抗疲劳兴奋诱导技术——通过游戏不断切换刺激点，让幼儿始终保持兴奋状态，坐得住、学得进。</w:t>
      </w:r>
    </w:p>
    <w:p>
      <w:pPr>
        <w:pStyle w:val="ListBullet"/>
      </w:pPr>
      <w:r>
        <w:rPr>
          <w:rFonts w:ascii="微软雅黑" w:hAnsi="微软雅黑"/>
          <w:sz w:val="22"/>
        </w:rPr>
        <w:t>18种游戏循环使用，每节课不重样，孩子每次都期待来上课。</w:t>
      </w:r>
    </w:p>
    <w:p/>
    <w:p>
      <w:r>
        <w:rPr>
          <w:rFonts w:ascii="微软雅黑" w:hAnsi="微软雅黑"/>
          <w:b/>
          <w:color w:val="0052A4"/>
          <w:sz w:val="26"/>
        </w:rPr>
        <w:t>优势3：实体教具体验，触觉记忆 + 视觉记忆叠加</w:t>
      </w:r>
    </w:p>
    <w:p>
      <w:pPr>
        <w:pStyle w:val="ListBullet"/>
      </w:pPr>
      <w:r>
        <w:rPr>
          <w:rFonts w:ascii="微软雅黑" w:hAnsi="微软雅黑"/>
          <w:sz w:val="22"/>
        </w:rPr>
        <w:t>闪卡训练：大尺寸实体闪卡，孩子看到、摸到、快速说出——多感官通道同时激活。</w:t>
      </w:r>
    </w:p>
    <w:p>
      <w:pPr>
        <w:pStyle w:val="ListBullet"/>
      </w:pPr>
      <w:r>
        <w:rPr>
          <w:rFonts w:ascii="微软雅黑" w:hAnsi="微软雅黑"/>
          <w:sz w:val="22"/>
        </w:rPr>
        <w:t>翻翻卡乐园：动手翻卡的过程就是"解码"训练，手脑并用，记忆更深刻。</w:t>
      </w:r>
    </w:p>
    <w:p>
      <w:pPr>
        <w:pStyle w:val="ListBullet"/>
      </w:pPr>
      <w:r>
        <w:rPr>
          <w:rFonts w:ascii="微软雅黑" w:hAnsi="微软雅黑"/>
          <w:sz w:val="22"/>
        </w:rPr>
        <w:t>精装绘本：实体的绘本翻阅体验是电子书无法替代的，孩子对纸质绘本的亲近感天然更强。</w:t>
      </w:r>
    </w:p>
    <w:p>
      <w:pPr>
        <w:pStyle w:val="ListBullet"/>
      </w:pPr>
      <w:r>
        <w:rPr>
          <w:rFonts w:ascii="微软雅黑" w:hAnsi="微软雅黑"/>
          <w:sz w:val="22"/>
        </w:rPr>
        <w:t>全息全感教学法：调动视觉、听觉、触觉、动觉多种感官，信息输入通道越多，记忆越牢固。</w:t>
      </w:r>
    </w:p>
    <w:p/>
    <w:p>
      <w:r>
        <w:rPr>
          <w:rFonts w:ascii="微软雅黑" w:hAnsi="微软雅黑"/>
          <w:b/>
          <w:color w:val="0052A4"/>
          <w:sz w:val="26"/>
        </w:rPr>
        <w:t>优势4：同伴学习 + 小组PK，内在动力被激发</w:t>
      </w:r>
    </w:p>
    <w:p>
      <w:pPr>
        <w:pStyle w:val="ListBullet"/>
      </w:pPr>
      <w:r>
        <w:rPr>
          <w:rFonts w:ascii="微软雅黑" w:hAnsi="微软雅黑"/>
          <w:sz w:val="22"/>
        </w:rPr>
        <w:t>分组朗读、小组配音比赛——同伴之间的良性竞争是最好的学习催化剂。</w:t>
      </w:r>
    </w:p>
    <w:p>
      <w:pPr>
        <w:pStyle w:val="ListBullet"/>
      </w:pPr>
      <w:r>
        <w:rPr>
          <w:rFonts w:ascii="微软雅黑" w:hAnsi="微软雅黑"/>
          <w:sz w:val="22"/>
        </w:rPr>
        <w:t>"我是小演员"环节——孩子们在同伴面前表演，获得掌声和认可，成就感满满。</w:t>
      </w:r>
    </w:p>
    <w:p>
      <w:pPr>
        <w:pStyle w:val="ListBullet"/>
      </w:pPr>
      <w:r>
        <w:rPr>
          <w:rFonts w:ascii="微软雅黑" w:hAnsi="微软雅黑"/>
          <w:sz w:val="22"/>
        </w:rPr>
        <w:t>互学模式——学得快的孩子帮助其他孩子，既巩固了自己，也建立了领导力。</w:t>
      </w:r>
    </w:p>
    <w:p/>
    <w:p>
      <w:r>
        <w:rPr>
          <w:rFonts w:ascii="微软雅黑" w:hAnsi="微软雅黑"/>
          <w:b/>
          <w:color w:val="0052A4"/>
          <w:sz w:val="26"/>
        </w:rPr>
        <w:t>优势5：教练全程赋能，不费妈、不费时间</w:t>
      </w:r>
    </w:p>
    <w:p>
      <w:pPr>
        <w:pStyle w:val="ListBullet"/>
      </w:pPr>
      <w:r>
        <w:rPr>
          <w:rFonts w:ascii="微软雅黑" w:hAnsi="微软雅黑"/>
          <w:sz w:val="22"/>
        </w:rPr>
        <w:t>专业教练1对多小班制，每节课全程关注每个孩子——不是托管，是专业训练。</w:t>
      </w:r>
    </w:p>
    <w:p>
      <w:pPr>
        <w:pStyle w:val="ListBullet"/>
      </w:pPr>
      <w:r>
        <w:rPr>
          <w:rFonts w:ascii="微软雅黑" w:hAnsi="微软雅黑"/>
          <w:sz w:val="22"/>
        </w:rPr>
        <w:t>课后21天抗遗忘复习 + 自由阅读打卡——教练全程跟踪，家长不用陪读、不用盯作业。</w:t>
      </w:r>
    </w:p>
    <w:p>
      <w:pPr>
        <w:pStyle w:val="ListBullet"/>
      </w:pPr>
      <w:r>
        <w:rPr>
          <w:rFonts w:ascii="微软雅黑" w:hAnsi="微软雅黑"/>
          <w:sz w:val="22"/>
        </w:rPr>
        <w:t>每周学习反馈报告——效果透明，家长随时了解孩子进步。</w:t>
      </w:r>
    </w:p>
    <w:p/>
    <w:p>
      <w:r>
        <w:rPr>
          <w:rFonts w:ascii="微软雅黑" w:hAnsi="微软雅黑"/>
          <w:b/>
          <w:color w:val="0052A4"/>
          <w:sz w:val="26"/>
        </w:rPr>
        <w:t>优势6：沉浸式全英文环境，母语式习得</w:t>
      </w:r>
    </w:p>
    <w:p>
      <w:pPr>
        <w:pStyle w:val="ListBullet"/>
      </w:pPr>
      <w:r>
        <w:rPr>
          <w:rFonts w:ascii="微软雅黑" w:hAnsi="微软雅黑"/>
          <w:sz w:val="22"/>
        </w:rPr>
        <w:t>线下教室打造全英文氛围，从进门那一刻就进入"英语模式"。</w:t>
      </w:r>
    </w:p>
    <w:p>
      <w:pPr>
        <w:pStyle w:val="ListBullet"/>
      </w:pPr>
      <w:r>
        <w:rPr>
          <w:rFonts w:ascii="微软雅黑" w:hAnsi="微软雅黑"/>
          <w:sz w:val="22"/>
        </w:rPr>
        <w:t>遵循母语习得路径：听→说→读→写，听说驱动、阅读承接——和学母语一模一样。</w:t>
      </w:r>
    </w:p>
    <w:p>
      <w:pPr>
        <w:pStyle w:val="ListBullet"/>
      </w:pPr>
      <w:r>
        <w:rPr>
          <w:rFonts w:ascii="微软雅黑" w:hAnsi="微软雅黑"/>
          <w:sz w:val="22"/>
        </w:rPr>
        <w:t>拒绝中英互译——孩子直接在英语语境中理解意思，形成英语思维，而不是翻译思维。</w:t>
      </w:r>
    </w:p>
    <w:p/>
    <w:p>
      <w:r>
        <w:rPr>
          <w:rFonts w:ascii="微软雅黑" w:hAnsi="微软雅黑"/>
          <w:b/>
          <w:color w:val="0052A4"/>
          <w:sz w:val="26"/>
        </w:rPr>
        <w:t>优势7：教学闭环完整，每节课都"有结果"</w:t>
      </w:r>
    </w:p>
    <w:p>
      <w:pPr>
        <w:pStyle w:val="ListBullet"/>
      </w:pPr>
      <w:r>
        <w:rPr>
          <w:rFonts w:ascii="微软雅黑" w:hAnsi="微软雅黑"/>
          <w:sz w:val="22"/>
        </w:rPr>
        <w:t>上课十二步完整流程：课前（能量→目标）→ 课中（复习→范读→精读→速读→悦读→通读→复盘）→ 课后（反馈→抗遗忘）</w:t>
      </w:r>
    </w:p>
    <w:p>
      <w:pPr>
        <w:pStyle w:val="ListBullet"/>
      </w:pPr>
      <w:r>
        <w:rPr>
          <w:rFonts w:ascii="微软雅黑" w:hAnsi="微软雅黑"/>
          <w:sz w:val="22"/>
        </w:rPr>
        <w:t>每节课设定明确目标，下课时复盘总结——孩子知道自己今天"学会了什么"，家长也看得见。</w:t>
      </w:r>
    </w:p>
    <w:p>
      <w:pPr>
        <w:pStyle w:val="ListBullet"/>
      </w:pPr>
      <w:r>
        <w:rPr>
          <w:rFonts w:ascii="微软雅黑" w:hAnsi="微软雅黑"/>
          <w:sz w:val="22"/>
        </w:rPr>
        <w:t>阶段性成果展示：配音表演、故事演讲——家长可以亲眼看到孩子的进步。</w:t>
      </w:r>
    </w:p>
    <w:p/>
    <w:p>
      <w:r>
        <w:rPr>
          <w:rFonts w:ascii="微软雅黑" w:hAnsi="微软雅黑"/>
          <w:b/>
          <w:color w:val="0052A4"/>
          <w:sz w:val="26"/>
        </w:rPr>
        <w:t>优势8：从5岁起步，小学就实现"自由阅读"</w:t>
      </w:r>
    </w:p>
    <w:p>
      <w:pPr>
        <w:pStyle w:val="ListBullet"/>
      </w:pPr>
      <w:r>
        <w:rPr>
          <w:rFonts w:ascii="微软雅黑" w:hAnsi="微软雅黑"/>
          <w:sz w:val="22"/>
        </w:rPr>
        <w:t>5-6岁启蒙层：通过韵律歌谣、闪卡训练建立语音意识和基础解码能力。</w:t>
      </w:r>
    </w:p>
    <w:p>
      <w:pPr>
        <w:pStyle w:val="ListBullet"/>
      </w:pPr>
      <w:r>
        <w:rPr>
          <w:rFonts w:ascii="微软雅黑" w:hAnsi="微软雅黑"/>
          <w:sz w:val="22"/>
        </w:rPr>
        <w:t>7-8岁过渡层：突破长难句，形成句子内化和阅读流利度。</w:t>
      </w:r>
    </w:p>
    <w:p>
      <w:pPr>
        <w:pStyle w:val="ListBullet"/>
      </w:pPr>
      <w:r>
        <w:rPr>
          <w:rFonts w:ascii="微软雅黑" w:hAnsi="微软雅黑"/>
          <w:sz w:val="22"/>
        </w:rPr>
        <w:t>9-10岁提升层：独立阅读300+词篇章，理解、推理、批判性思维全面建立。</w:t>
      </w:r>
    </w:p>
    <w:p>
      <w:pPr>
        <w:pStyle w:val="ListBullet"/>
      </w:pPr>
      <w:r>
        <w:rPr>
          <w:rFonts w:ascii="微软雅黑" w:hAnsi="微软雅黑"/>
          <w:sz w:val="22"/>
        </w:rPr>
        <w:t>别人初中还在痛苦背单词，鼎牛的孩子小学就已经自由阅读、为中考打好了底。</w:t>
      </w:r>
    </w:p>
    <w:p/>
    <w:p>
      <w:pPr>
        <w:pStyle w:val="Heading1"/>
      </w:pPr>
      <w:r>
        <w:rPr>
          <w:rFonts w:ascii="微软雅黑" w:hAnsi="微软雅黑"/>
        </w:rPr>
        <w:t>三、鼎牛线下 vs 竞品：差异化优势对比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20"/>
              </w:rPr>
              <w:t>对比维度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20"/>
              </w:rPr>
              <w:t>鼎牛线下课程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20"/>
              </w:rPr>
              <w:t>纯线上APP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b/>
                <w:sz w:val="20"/>
              </w:rPr>
              <w:t>传统线下机构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教学模式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真人教练+AI辅助</w:t>
              <w:br/>
              <w:t>小班互动教学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AI为主</w:t>
              <w:br/>
              <w:t>无真人陪伴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大班授课</w:t>
              <w:br/>
              <w:t>老师讲学生听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互动性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18种游戏</w:t>
              <w:br/>
              <w:t>角色扮演·小组PK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屏幕点击</w:t>
              <w:br/>
              <w:t>单向交互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游戏少</w:t>
              <w:br/>
              <w:t>以讲授为主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个性化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教练当场纠音</w:t>
              <w:br/>
              <w:t>因人施教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固定流程</w:t>
              <w:br/>
              <w:t>无法因人调整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大班统一进度</w:t>
              <w:br/>
              <w:t>顾不到个体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效果保障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上课十二步循环</w:t>
              <w:br/>
              <w:t>21天抗遗忘闭环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学完即走</w:t>
              <w:br/>
              <w:t>无复习跟进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课后作业</w:t>
              <w:br/>
              <w:t>家长辅导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家长负担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教练全程陪跑</w:t>
              <w:br/>
              <w:t>不费妈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需家长监督</w:t>
              <w:br/>
              <w:t>不自觉就废了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接送+陪读</w:t>
              <w:br/>
              <w:t>费时费妈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四、幼儿园场景专属适配点</w:t>
      </w:r>
    </w:p>
    <w:p>
      <w:r>
        <w:rPr>
          <w:rFonts w:ascii="微软雅黑" w:hAnsi="微软雅黑"/>
          <w:b w:val="0"/>
          <w:sz w:val="24"/>
        </w:rPr>
        <w:t>针对幼儿园推广，鼎牛线下课程做了以下专属适配：</w:t>
      </w:r>
    </w:p>
    <w:p>
      <w:pPr>
        <w:pStyle w:val="ListBullet"/>
      </w:pPr>
      <w:r>
        <w:rPr>
          <w:rFonts w:ascii="微软雅黑" w:hAnsi="微软雅黑"/>
          <w:sz w:val="22"/>
        </w:rPr>
        <w:t>课时安排灵活：每节课可根据幼儿园作息调整为25-30分钟（幼儿注意力黄金时长），或45分钟（常规课）。</w:t>
      </w:r>
    </w:p>
    <w:p>
      <w:pPr>
        <w:pStyle w:val="ListBullet"/>
      </w:pPr>
      <w:r>
        <w:rPr>
          <w:rFonts w:ascii="微软雅黑" w:hAnsi="微软雅黑"/>
          <w:sz w:val="22"/>
        </w:rPr>
        <w:t>教具是幼儿园孩子喜欢的：大尺寸闪卡、彩色翻翻卡、精装大绘本——幼儿园孩子一看就喜欢。</w:t>
      </w:r>
    </w:p>
    <w:p>
      <w:pPr>
        <w:pStyle w:val="ListBullet"/>
      </w:pPr>
      <w:r>
        <w:rPr>
          <w:rFonts w:ascii="微软雅黑" w:hAnsi="微软雅黑"/>
          <w:sz w:val="22"/>
        </w:rPr>
        <w:t>韵律歌谣入门：A级别从韵律歌谣开始，节奏朗朗上口，和幼儿园的儿歌教学无缝衔接。</w:t>
      </w:r>
    </w:p>
    <w:p>
      <w:pPr>
        <w:pStyle w:val="ListBullet"/>
      </w:pPr>
      <w:r>
        <w:rPr>
          <w:rFonts w:ascii="微软雅黑" w:hAnsi="微软雅黑"/>
          <w:sz w:val="22"/>
        </w:rPr>
        <w:t>配音魔法师：孩子给动画角色配音，这是幼儿园孩子最爱的环节——边玩边学，不觉得在"上课"。</w:t>
      </w:r>
    </w:p>
    <w:p>
      <w:pPr>
        <w:pStyle w:val="ListBullet"/>
      </w:pPr>
      <w:r>
        <w:rPr>
          <w:rFonts w:ascii="微软雅黑" w:hAnsi="微软雅黑"/>
          <w:sz w:val="22"/>
        </w:rPr>
        <w:t>能量律动环节：每次课有能量律动，配合身体动作学英语——符合幼儿好动的天性。</w:t>
      </w:r>
    </w:p>
    <w:p>
      <w:pPr>
        <w:pStyle w:val="ListBullet"/>
      </w:pPr>
      <w:r>
        <w:rPr>
          <w:rFonts w:ascii="微软雅黑" w:hAnsi="微软雅黑"/>
          <w:sz w:val="22"/>
        </w:rPr>
        <w:t>家长观摩开放日：定期开放课堂让家长观摩，亲眼看到孩子的课堂表现和进步——这是最好的转化场景。</w:t>
      </w:r>
    </w:p>
    <w:p>
      <w:pPr>
        <w:pStyle w:val="ListBullet"/>
      </w:pPr>
      <w:r>
        <w:rPr>
          <w:rFonts w:ascii="微软雅黑" w:hAnsi="微软雅黑"/>
          <w:sz w:val="22"/>
        </w:rPr>
        <w:t>阶段性成果展示会：孩子用英语表演、讲故事——幼儿园家长最爱拍照分享，自带传播效应。</w:t>
      </w:r>
    </w:p>
    <w:p/>
    <w:p>
      <w:pPr>
        <w:pStyle w:val="Heading1"/>
      </w:pPr>
      <w:r>
        <w:rPr>
          <w:rFonts w:ascii="微软雅黑" w:hAnsi="微软雅黑"/>
        </w:rPr>
        <w:t>五、家长最关心的线下课程价值（谈单话术要点）</w:t>
      </w:r>
    </w:p>
    <w:p>
      <w:r>
        <w:rPr>
          <w:rFonts w:ascii="微软雅黑" w:hAnsi="微软雅黑"/>
          <w:b w:val="0"/>
          <w:color w:val="646464"/>
          <w:sz w:val="22"/>
        </w:rPr>
        <w:t>按家长心理路径排序：</w:t>
      </w:r>
    </w:p>
    <w:p/>
    <w:p>
      <w:r>
        <w:rPr>
          <w:rFonts w:ascii="微软雅黑" w:hAnsi="微软雅黑"/>
          <w:b/>
          <w:color w:val="C00000"/>
          <w:sz w:val="24"/>
        </w:rPr>
        <w:t>Q1: "这么小的孩子，学英语有用吗？"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3-8岁是语言黄金期，布罗卡斯区最活跃。现在不启蒙，三年级学校英语突然变难（新课标），孩子直接跟不上。鼎牛5岁起步，小学就实现自由阅读。</w:t>
      </w:r>
    </w:p>
    <w:p/>
    <w:p>
      <w:r>
        <w:rPr>
          <w:rFonts w:ascii="微软雅黑" w:hAnsi="微软雅黑"/>
          <w:b/>
          <w:color w:val="C00000"/>
          <w:sz w:val="24"/>
        </w:rPr>
        <w:t>Q2: "线上课那么多，为什么要来线下?"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线下有真人教练面对面纠音、有18种游戏互动、有同伴一起学——幼儿阶段的学习需要真实的人、真实的互动、真实的情感。屏幕做不到这些。而且线下还能保护视力。</w:t>
      </w:r>
    </w:p>
    <w:p/>
    <w:p>
      <w:r>
        <w:rPr>
          <w:rFonts w:ascii="微软雅黑" w:hAnsi="微软雅黑"/>
          <w:b/>
          <w:color w:val="C00000"/>
          <w:sz w:val="24"/>
        </w:rPr>
        <w:t>Q3: "孩子坐不住怎么办？"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鼎牛的18种游戏 + 抗疲劳兴奋诱导技术，就是专门解决"坐不住"的。每几分钟换个游戏和教具，始终抓住注意力。我们还"先能量后能力"，先把孩子的状态调整好再开始学。</w:t>
      </w:r>
    </w:p>
    <w:p/>
    <w:p>
      <w:r>
        <w:rPr>
          <w:rFonts w:ascii="微软雅黑" w:hAnsi="微软雅黑"/>
          <w:b/>
          <w:color w:val="C00000"/>
          <w:sz w:val="24"/>
        </w:rPr>
        <w:t>Q4: "学了这个，学校英语成绩能好吗？"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鼎牛不是启蒙玩具，是阅读能力底层建构。从音→词→句→段→篇，对标新课标、中考新题型。小学一二年级就突破长难句，为中考阅读打底。新课标改版后，三年级教材直接变难，我们的孩子早就准备好了。</w:t>
      </w:r>
    </w:p>
    <w:p/>
    <w:p>
      <w:r>
        <w:rPr>
          <w:rFonts w:ascii="微软雅黑" w:hAnsi="微软雅黑"/>
          <w:b/>
          <w:color w:val="C00000"/>
          <w:sz w:val="24"/>
        </w:rPr>
        <w:t>Q5: "需要家长辅导吗？"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完全不需要。教练全程陪跑，课后有21天抗遗忘复习计划，每周有学习反馈报告。家长只需要欣赏孩子的进步。这就是"解放家长"。</w:t>
      </w:r>
    </w:p>
    <w:p/>
    <w:p>
      <w:r>
        <w:rPr>
          <w:rFonts w:ascii="微软雅黑" w:hAnsi="微软雅黑"/>
          <w:b/>
          <w:color w:val="C00000"/>
          <w:sz w:val="24"/>
        </w:rPr>
        <w:t>Q6: "和外面那些英语机构有什么不一样？"</w:t>
      </w:r>
    </w:p>
    <w:p>
      <w:pPr>
        <w:ind w:left="454"/>
      </w:pPr>
      <w:r>
        <w:rPr>
          <w:rFonts w:ascii="微软雅黑" w:hAnsi="微软雅黑"/>
          <w:b w:val="0"/>
          <w:sz w:val="22"/>
        </w:rPr>
        <w:t>其他机构补知识点，鼎牛补的是"阅读底层能力"——补法、补心、补动力。方法是块状记词+句子中心论，心是教练赋能建立自信，动力是游戏化+成就感累积。从根源解决问题，不是头痛医头。</w:t>
      </w:r>
    </w:p>
    <w:p/>
    <w:p>
      <w:pPr>
        <w:pStyle w:val="Heading1"/>
      </w:pPr>
      <w:r>
        <w:rPr>
          <w:rFonts w:ascii="微软雅黑" w:hAnsi="微软雅黑"/>
        </w:rPr>
        <w:t>六、线下课程Slogan库（选合适的用在PPT封面/标题页）</w:t>
      </w:r>
    </w:p>
    <w:p>
      <w:pPr>
        <w:pStyle w:val="ListBullet"/>
      </w:pPr>
      <w:r>
        <w:rPr>
          <w:rFonts w:ascii="微软雅黑" w:hAnsi="微软雅黑"/>
          <w:sz w:val="24"/>
        </w:rPr>
        <w:t>鼎牛阅读——在真实课堂里，引爆孩子的英语自主学习力。</w:t>
      </w:r>
    </w:p>
    <w:p>
      <w:pPr>
        <w:pStyle w:val="ListBullet"/>
      </w:pPr>
      <w:r>
        <w:rPr>
          <w:rFonts w:ascii="微软雅黑" w:hAnsi="微软雅黑"/>
          <w:sz w:val="24"/>
        </w:rPr>
        <w:t>不是对着屏幕，而是面对老师、面对同伴、面对自信。</w:t>
      </w:r>
    </w:p>
    <w:p>
      <w:pPr>
        <w:pStyle w:val="ListBullet"/>
      </w:pPr>
      <w:r>
        <w:rPr>
          <w:rFonts w:ascii="微软雅黑" w:hAnsi="微软雅黑"/>
          <w:sz w:val="24"/>
        </w:rPr>
        <w:t>5岁起步，线下沉浸，小学自由阅读。</w:t>
      </w:r>
    </w:p>
    <w:p>
      <w:pPr>
        <w:pStyle w:val="ListBullet"/>
      </w:pPr>
      <w:r>
        <w:rPr>
          <w:rFonts w:ascii="微软雅黑" w:hAnsi="微软雅黑"/>
          <w:sz w:val="24"/>
        </w:rPr>
        <w:t>真人教练 + 18种游戏 + AI辅助 = 孩子爱学的英语课。</w:t>
      </w:r>
    </w:p>
    <w:p>
      <w:pPr>
        <w:pStyle w:val="ListBullet"/>
      </w:pPr>
      <w:r>
        <w:rPr>
          <w:rFonts w:ascii="微软雅黑" w:hAnsi="微软雅黑"/>
          <w:sz w:val="24"/>
        </w:rPr>
        <w:t>看得见的课堂，看得见的效果，看得见的成长。</w:t>
      </w:r>
    </w:p>
    <w:p>
      <w:pPr>
        <w:pStyle w:val="ListBullet"/>
      </w:pPr>
      <w:r>
        <w:rPr>
          <w:rFonts w:ascii="微软雅黑" w:hAnsi="微软雅黑"/>
          <w:sz w:val="24"/>
        </w:rPr>
        <w:t>线下一点，领先六年——幼儿园起步，小学就轻松。</w:t>
      </w:r>
    </w:p>
    <w:p>
      <w:pPr>
        <w:pStyle w:val="ListBullet"/>
      </w:pPr>
      <w:r>
        <w:rPr>
          <w:rFonts w:ascii="微软雅黑" w:hAnsi="微软雅黑"/>
          <w:sz w:val="24"/>
        </w:rPr>
        <w:t>鼎牛阅读线下课堂——用真互动，造真语感，出真成绩。</w:t>
      </w:r>
    </w:p>
    <w:p/>
    <w:p>
      <w:pPr>
        <w:pStyle w:val="Heading1"/>
      </w:pPr>
      <w:r>
        <w:rPr>
          <w:rFonts w:ascii="微软雅黑" w:hAnsi="微软雅黑"/>
        </w:rPr>
        <w:t>七、线下课程PPT制作建议结构</w:t>
      </w:r>
    </w:p>
    <w:p>
      <w:r>
        <w:rPr>
          <w:rFonts w:ascii="微软雅黑" w:hAnsi="微软雅黑"/>
          <w:b w:val="0"/>
          <w:sz w:val="24"/>
        </w:rPr>
        <w:t>如果要做一份完整的线下推广PPT，建议按以下结构组织：</w:t>
      </w:r>
    </w:p>
    <w:p/>
    <w:p>
      <w:pPr>
        <w:pStyle w:val="ListBullet"/>
      </w:pPr>
      <w:r>
        <w:rPr>
          <w:rFonts w:ascii="微软雅黑" w:hAnsi="微软雅黑"/>
          <w:sz w:val="22"/>
        </w:rPr>
        <w:t>封面：鼎牛阅读 · 线下英语阅读课程 + Slogan</w:t>
      </w:r>
    </w:p>
    <w:p>
      <w:pPr>
        <w:pStyle w:val="ListBullet"/>
      </w:pPr>
      <w:r>
        <w:rPr>
          <w:rFonts w:ascii="微软雅黑" w:hAnsi="微软雅黑"/>
          <w:sz w:val="22"/>
        </w:rPr>
        <w:t>P1 痛点页：幼儿园家长最焦虑的英语问题（记不住、读不懂、坐不住、费妈）</w:t>
      </w:r>
    </w:p>
    <w:p>
      <w:pPr>
        <w:pStyle w:val="ListBullet"/>
      </w:pPr>
      <w:r>
        <w:rPr>
          <w:rFonts w:ascii="微软雅黑" w:hAnsi="微软雅黑"/>
          <w:sz w:val="22"/>
        </w:rPr>
        <w:t>P2 时机页：3-8岁语言黄金期，错过就晚了（脑科学 + 新课标变化双重论证）</w:t>
      </w:r>
    </w:p>
    <w:p>
      <w:pPr>
        <w:pStyle w:val="ListBullet"/>
      </w:pPr>
      <w:r>
        <w:rPr>
          <w:rFonts w:ascii="微软雅黑" w:hAnsi="微软雅黑"/>
          <w:sz w:val="22"/>
        </w:rPr>
        <w:t>P3 产品页：鼎牛阅读是什么——一套颠覆性的幼少儿英语自由阅读训练方案</w:t>
      </w:r>
    </w:p>
    <w:p>
      <w:pPr>
        <w:pStyle w:val="ListBullet"/>
      </w:pPr>
      <w:r>
        <w:rPr>
          <w:rFonts w:ascii="微软雅黑" w:hAnsi="微软雅黑"/>
          <w:sz w:val="22"/>
        </w:rPr>
        <w:t>P4-7 线下优势四大柱：真人教练面对面 | 18种游戏真互动 | 实体教具体验 | 同伴学习动力</w:t>
      </w:r>
    </w:p>
    <w:p>
      <w:pPr>
        <w:pStyle w:val="ListBullet"/>
      </w:pPr>
      <w:r>
        <w:rPr>
          <w:rFonts w:ascii="微软雅黑" w:hAnsi="微软雅黑"/>
          <w:sz w:val="22"/>
        </w:rPr>
        <w:t>P8 课程体系：A→B→C1→C2→C3 五级别螺旋上升，一张图看懂</w:t>
      </w:r>
    </w:p>
    <w:p>
      <w:pPr>
        <w:pStyle w:val="ListBullet"/>
      </w:pPr>
      <w:r>
        <w:rPr>
          <w:rFonts w:ascii="微软雅黑" w:hAnsi="微软雅黑"/>
          <w:sz w:val="22"/>
        </w:rPr>
        <w:t>P9 教学流程：上课十二步完整闭环，每节课都"有结果"</w:t>
      </w:r>
    </w:p>
    <w:p>
      <w:pPr>
        <w:pStyle w:val="ListBullet"/>
      </w:pPr>
      <w:r>
        <w:rPr>
          <w:rFonts w:ascii="微软雅黑" w:hAnsi="微软雅黑"/>
          <w:sz w:val="22"/>
        </w:rPr>
        <w:t>P10 七大核心技术：海马体·艾宾浩斯·抗疲劳·格式塔·多元智能·全息全感——科学打底</w:t>
      </w:r>
    </w:p>
    <w:p>
      <w:pPr>
        <w:pStyle w:val="ListBullet"/>
      </w:pPr>
      <w:r>
        <w:rPr>
          <w:rFonts w:ascii="微软雅黑" w:hAnsi="微软雅黑"/>
          <w:sz w:val="22"/>
        </w:rPr>
        <w:t>P11 效果对比：鼎牛孩子 vs 没学鼎牛的孩子（小学阶段差距明显）</w:t>
      </w:r>
    </w:p>
    <w:p>
      <w:pPr>
        <w:pStyle w:val="ListBullet"/>
      </w:pPr>
      <w:r>
        <w:rPr>
          <w:rFonts w:ascii="微软雅黑" w:hAnsi="微软雅黑"/>
          <w:sz w:val="22"/>
        </w:rPr>
        <w:t>P12 家长见证：学员风采展示 + 家长反馈</w:t>
      </w:r>
    </w:p>
    <w:p>
      <w:pPr>
        <w:pStyle w:val="ListBullet"/>
      </w:pPr>
      <w:r>
        <w:rPr>
          <w:rFonts w:ascii="微软雅黑" w:hAnsi="微软雅黑"/>
          <w:sz w:val="22"/>
        </w:rPr>
        <w:t>P13 课程安排：频次、时长、费用、开班信息</w:t>
      </w:r>
    </w:p>
    <w:p>
      <w:pPr>
        <w:pStyle w:val="ListBullet"/>
      </w:pPr>
      <w:r>
        <w:rPr>
          <w:rFonts w:ascii="微软雅黑" w:hAnsi="微软雅黑"/>
          <w:sz w:val="22"/>
        </w:rPr>
        <w:t>P14 行动号召：预约体验课 / 限时优惠 / 扫码报名</w:t>
      </w:r>
    </w:p>
    <w:p>
      <w:pPr>
        <w:pStyle w:val="ListBullet"/>
      </w:pPr>
      <w:r>
        <w:rPr>
          <w:rFonts w:ascii="微软雅黑" w:hAnsi="微软雅黑"/>
          <w:sz w:val="22"/>
        </w:rPr>
        <w:t>封底：联系方式 + 校区信息</w:t>
      </w:r>
    </w:p>
    <w:p/>
    <w:p>
      <w:r>
        <w:rPr>
          <w:rFonts w:ascii="微软雅黑" w:hAnsi="微软雅黑"/>
          <w:b w:val="0"/>
          <w:color w:val="646464"/>
          <w:sz w:val="22"/>
        </w:rPr>
        <w:t>以上结构可根据实际需要增减页数，核心是"痛点→时机→方案→优势→效果→行动"的销讲逻辑链。</w:t>
      </w:r>
    </w:p>
    <w:p>
      <w:pPr>
        <w:pStyle w:val="Heading1"/>
      </w:pPr>
      <w:r>
        <w:rPr>
          <w:rFonts w:ascii="微软雅黑" w:hAnsi="微软雅黑"/>
        </w:rPr>
        <w:t>八、可直接复制的线下课程介绍文案（短版100字）</w:t>
      </w:r>
    </w:p>
    <w:p>
      <w:r>
        <w:rPr>
          <w:rFonts w:ascii="微软雅黑" w:hAnsi="微软雅黑"/>
          <w:b w:val="0"/>
          <w:sz w:val="24"/>
        </w:rPr>
        <w:t>鼎牛阅读是专为5-10岁中国儿童打造的AI+真人教练英语自由阅读课程。线下小班沉浸式教学，18种互动游戏让孩子从"怕读"到"爱读"再到"悦读"。独创"块状记忆法"让孩子见词能读、听音能写，2071个核心词汇轻松掌握。独创"句子中心论"让小学一二年级就突破长难句。从音→词→句→段→篇科学进阶，对标新课标、为中考打底。教练全程陪跑，解放家长，让孩子5岁起步、小学自由阅读。</w:t>
      </w:r>
    </w:p>
    <w:p/>
    <w:p>
      <w:r>
        <w:rPr>
          <w:rFonts w:ascii="微软雅黑" w:hAnsi="微软雅黑"/>
          <w:b w:val="0"/>
          <w:color w:val="969696"/>
          <w:sz w:val="20"/>
        </w:rPr>
        <w:t>—— 文档完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